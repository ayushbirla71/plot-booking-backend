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Plot Booking App – Interactive Layout Map (Documentation)</w:t>
      </w:r>
    </w:p>
    <w:p>
      <w:pPr>
        <w:pStyle w:val="Heading2"/>
      </w:pPr>
      <w:r>
        <w:t>1. Overview</w:t>
      </w:r>
    </w:p>
    <w:p>
      <w:r>
        <w:t>This document describes how to build a plot booking application that allows users to view real layout images converted into an interactive clickable map. Each plot becomes selectable, showing its details such as availability, price, and status.</w:t>
      </w:r>
    </w:p>
    <w:p>
      <w:pPr>
        <w:pStyle w:val="Heading2"/>
      </w:pPr>
      <w:r>
        <w:t>2. System Features</w:t>
      </w:r>
    </w:p>
    <w:p>
      <w:r>
        <w:t>User Features:</w:t>
      </w:r>
    </w:p>
    <w:p>
      <w:r>
        <w:t>- View all layouts (projects).</w:t>
      </w:r>
    </w:p>
    <w:p>
      <w:r>
        <w:t>- View interactive plot map over a real layout image.</w:t>
      </w:r>
    </w:p>
    <w:p>
      <w:r>
        <w:t>- Tap individual plots to check status (Available, Booked, On Hold).</w:t>
      </w:r>
    </w:p>
    <w:p>
      <w:r>
        <w:t>- View plot details: size, facing, price, and description.</w:t>
      </w:r>
    </w:p>
    <w:p>
      <w:r>
        <w:t>- Search plots by number.</w:t>
      </w:r>
    </w:p>
    <w:p>
      <w:r>
        <w:br/>
        <w:t>Admin Features:</w:t>
      </w:r>
    </w:p>
    <w:p>
      <w:r>
        <w:t>- Upload layout image (PNG/JPG).</w:t>
      </w:r>
    </w:p>
    <w:p>
      <w:r>
        <w:t>- Draw clickable areas (plots) manually on the image via admin panel.</w:t>
      </w:r>
    </w:p>
    <w:p>
      <w:r>
        <w:t>- Mark plot status (Available, Booked, Hold).</w:t>
      </w:r>
    </w:p>
    <w:p>
      <w:r>
        <w:t>- Assign bookings and manage customers.</w:t>
      </w:r>
    </w:p>
    <w:p>
      <w:r>
        <w:t>- Update pricing and metadata.</w:t>
      </w:r>
    </w:p>
    <w:p>
      <w:pPr>
        <w:pStyle w:val="Heading2"/>
      </w:pPr>
      <w:r>
        <w:t>3. Architecture Overview</w:t>
      </w:r>
    </w:p>
    <w:p>
      <w:r>
        <w:t>The system is structured with Flutter frontend and a backend powered by LoopBack 4 or Firebase. Layout images are shown in the app using a stack-based UI so that clickable zones can be placed on top of them.</w:t>
      </w:r>
    </w:p>
    <w:p>
      <w:pPr>
        <w:pStyle w:val="Heading2"/>
      </w:pPr>
      <w:r>
        <w:t>4. Plot Mapping Logic</w:t>
      </w:r>
    </w:p>
    <w:p>
      <w:r>
        <w:t>Each plot is represented as a rectangular or polygonal clickable area mapped on top of the uploaded layout image. The coordinates of each plot are stored in a database.</w:t>
      </w:r>
    </w:p>
    <w:p>
      <w:r>
        <w:t>Example Data Model:</w:t>
      </w:r>
    </w:p>
    <w:p>
      <w:r>
        <w:t>{</w:t>
        <w:br/>
        <w:t xml:space="preserve">  "plotNumber": "101",</w:t>
        <w:br/>
        <w:t xml:space="preserve">  "layoutId": "L1",</w:t>
        <w:br/>
        <w:t xml:space="preserve">  "x": 120,</w:t>
        <w:br/>
        <w:t xml:space="preserve">  "y": 80,</w:t>
        <w:br/>
        <w:t xml:space="preserve">  "width": 40,</w:t>
        <w:br/>
        <w:t xml:space="preserve">  "height": 40,</w:t>
        <w:br/>
        <w:t xml:space="preserve">  "status": "available"</w:t>
        <w:br/>
        <w:t>}</w:t>
      </w:r>
    </w:p>
    <w:p>
      <w:pPr>
        <w:pStyle w:val="Heading2"/>
      </w:pPr>
      <w:r>
        <w:t>5. UI Implementation (Flutter Example)</w:t>
      </w:r>
    </w:p>
    <w:p>
      <w:r>
        <w:t>A Stack widget is used to overlay clickable zones on top of the layout image.</w:t>
        <w:br/>
        <w:br/>
        <w:t>Example:</w:t>
      </w:r>
    </w:p>
    <w:p>
      <w:r>
        <w:t>Stack(</w:t>
        <w:br/>
        <w:t xml:space="preserve">  children: [</w:t>
        <w:br/>
        <w:t xml:space="preserve">    Image.asset("assets/layout.png"),</w:t>
        <w:br/>
        <w:t xml:space="preserve">    Positioned(</w:t>
        <w:br/>
        <w:t xml:space="preserve">      left: 120,</w:t>
        <w:br/>
        <w:t xml:space="preserve">      top: 80,</w:t>
        <w:br/>
        <w:t xml:space="preserve">      child: GestureDetector(</w:t>
        <w:br/>
        <w:t xml:space="preserve">        onTap: () =&gt; showPlotInfo("Plot 101"),</w:t>
        <w:br/>
        <w:t xml:space="preserve">        child: Container(</w:t>
        <w:br/>
        <w:t xml:space="preserve">          width: 40,</w:t>
        <w:br/>
        <w:t xml:space="preserve">          height: 40,</w:t>
        <w:br/>
        <w:t xml:space="preserve">          color: Colors.green.withOpacity(0.4),</w:t>
        <w:br/>
        <w:t xml:space="preserve">        ),</w:t>
        <w:br/>
        <w:t xml:space="preserve">      ),</w:t>
        <w:br/>
        <w:t xml:space="preserve">    ),</w:t>
        <w:br/>
        <w:t xml:space="preserve">  ],</w:t>
        <w:br/>
        <w:t>);</w:t>
      </w:r>
    </w:p>
    <w:p>
      <w:pPr>
        <w:pStyle w:val="Heading2"/>
      </w:pPr>
      <w:r>
        <w:t>6. Admin Plot Drawing Tool</w:t>
      </w:r>
    </w:p>
    <w:p>
      <w:r>
        <w:t>The admin panel provides a drag-to-select tool where the admin can draw rectangles directly on the layout image. These coordinates are stored in the database to generate the interactive map in the mobile app.</w:t>
      </w:r>
    </w:p>
    <w:p>
      <w:pPr>
        <w:pStyle w:val="Heading2"/>
      </w:pPr>
      <w:r>
        <w:t>7. Database Schema</w:t>
      </w:r>
    </w:p>
    <w:p>
      <w:r>
        <w:t>Tables/Collections:</w:t>
        <w:br/>
        <w:br/>
        <w:t>1. Layout:</w:t>
        <w:br/>
        <w:t xml:space="preserve">   - id</w:t>
        <w:br/>
        <w:t xml:space="preserve">   - name</w:t>
        <w:br/>
        <w:t xml:space="preserve">   - location</w:t>
        <w:br/>
        <w:t xml:space="preserve">   - imageUrl</w:t>
        <w:br/>
        <w:t xml:space="preserve">   - createdAt</w:t>
        <w:br/>
        <w:br/>
        <w:t>2. Plots:</w:t>
        <w:br/>
        <w:t xml:space="preserve">   - id</w:t>
        <w:br/>
        <w:t xml:space="preserve">   - layoutId</w:t>
        <w:br/>
        <w:t xml:space="preserve">   - plotNumber</w:t>
        <w:br/>
        <w:t xml:space="preserve">   - x</w:t>
        <w:br/>
        <w:t xml:space="preserve">   - y</w:t>
        <w:br/>
        <w:t xml:space="preserve">   - width</w:t>
        <w:br/>
        <w:t xml:space="preserve">   - height</w:t>
        <w:br/>
        <w:t xml:space="preserve">   - status</w:t>
        <w:br/>
        <w:t xml:space="preserve">   - price</w:t>
        <w:br/>
        <w:t xml:space="preserve">   - facing</w:t>
        <w:br/>
        <w:t xml:space="preserve">   - assignedTo</w:t>
        <w:br/>
        <w:br/>
        <w:t>3. Users:</w:t>
        <w:br/>
        <w:t xml:space="preserve">   - id</w:t>
        <w:br/>
        <w:t xml:space="preserve">   - name</w:t>
        <w:br/>
        <w:t xml:space="preserve">   - phone</w:t>
        <w:br/>
        <w:t xml:space="preserve">   - email</w:t>
        <w:br/>
        <w:t xml:space="preserve">   - role (admin/user)</w:t>
        <w:br/>
        <w:br/>
        <w:t>4. Bookings:</w:t>
        <w:br/>
        <w:t xml:space="preserve">   - id</w:t>
        <w:br/>
        <w:t xml:space="preserve">   - userId</w:t>
        <w:br/>
        <w:t xml:space="preserve">   - plotId</w:t>
        <w:br/>
        <w:t xml:space="preserve">   - status</w:t>
        <w:br/>
        <w:t xml:space="preserve">   - paymentStatus</w:t>
        <w:br/>
        <w:t xml:space="preserve">   - createdAt</w:t>
        <w:br/>
      </w:r>
    </w:p>
    <w:p>
      <w:pPr>
        <w:pStyle w:val="Heading2"/>
      </w:pPr>
      <w:r>
        <w:t>8. Advanced Features (Optional)</w:t>
      </w:r>
    </w:p>
    <w:p>
      <w:r>
        <w:t>- Zoom &amp; Pan functionality.</w:t>
      </w:r>
    </w:p>
    <w:p>
      <w:r>
        <w:t>- Plot highlight animations.</w:t>
      </w:r>
    </w:p>
    <w:p>
      <w:r>
        <w:t>- Real-time booking updates using Socket.io or Firebase.</w:t>
      </w:r>
    </w:p>
    <w:p>
      <w:r>
        <w:t>- Auto-detect plots using AI (advanced).</w:t>
      </w:r>
    </w:p>
    <w:p>
      <w:r>
        <w:t>- Payment gateway integration.</w:t>
      </w:r>
    </w:p>
    <w:p>
      <w:r>
        <w:t>- Auto-generate booking PDFs.</w:t>
      </w:r>
    </w:p>
    <w:p>
      <w:pPr>
        <w:pStyle w:val="Heading2"/>
      </w:pPr>
      <w:r>
        <w:t>9. Conclusion</w:t>
      </w:r>
    </w:p>
    <w:p>
      <w:r>
        <w:t>This document provides the complete architecture and implementation strategy for building an interactive plot booking application using real layout images. Each plot is clickable, and admins can manage plot data visually.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